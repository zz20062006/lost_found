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2"/>
        </w:rPr>
        <w:t>校园失物招领互助平台</w:t>
      </w:r>
    </w:p>
    <w:p>
      <w:pPr>
        <w:jc w:val="center"/>
      </w:pPr>
      <w:r>
        <w:rPr>
          <w:color w:val="667EEA"/>
          <w:sz w:val="28"/>
        </w:rPr>
        <w:t>—— 技术架构与实现报告 ——</w:t>
      </w:r>
    </w:p>
    <w:p/>
    <w:p/>
    <w:p/>
    <w:p/>
    <w:p>
      <w:pPr>
        <w:jc w:val="center"/>
      </w:pPr>
      <w:r>
        <w:rPr>
          <w:color w:val="555555"/>
          <w:sz w:val="22"/>
        </w:rPr>
        <w:t>技术栈：Java Servlet + JSP + JDBC + MySQL + Bootstrap</w:t>
      </w:r>
    </w:p>
    <w:p>
      <w:pPr>
        <w:jc w:val="center"/>
      </w:pPr>
      <w:r>
        <w:rPr>
          <w:color w:val="555555"/>
          <w:sz w:val="22"/>
        </w:rPr>
        <w:t>架构模式：MVC（Model-View-Controller）</w:t>
      </w:r>
    </w:p>
    <w:p>
      <w:pPr>
        <w:jc w:val="center"/>
      </w:pPr>
      <w:r>
        <w:rPr>
          <w:color w:val="555555"/>
          <w:sz w:val="22"/>
        </w:rPr>
        <w:t>开发环境：JDK 11 + Tomcat 9 + MySQL 8.0</w:t>
      </w:r>
    </w:p>
    <w:p>
      <w:pPr>
        <w:jc w:val="center"/>
      </w:pPr>
      <w:r>
        <w:rPr>
          <w:color w:val="555555"/>
          <w:sz w:val="22"/>
        </w:rPr>
      </w:r>
    </w:p>
    <w:p>
      <w:pPr>
        <w:jc w:val="center"/>
      </w:pPr>
      <w:r>
        <w:rPr>
          <w:color w:val="555555"/>
          <w:sz w:val="22"/>
        </w:rPr>
        <w:t>2026 年 6 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60"/>
      </w:pPr>
      <w:r>
        <w:rPr>
          <w:sz w:val="24"/>
        </w:rPr>
        <w:t>一、项目概述</w:t>
      </w:r>
    </w:p>
    <w:p>
      <w:pPr>
        <w:spacing w:after="160"/>
      </w:pPr>
      <w:r>
        <w:rPr>
          <w:sz w:val="24"/>
        </w:rPr>
        <w:t>二、技术栈全景图</w:t>
      </w:r>
    </w:p>
    <w:p>
      <w:pPr>
        <w:spacing w:after="160"/>
      </w:pPr>
      <w:r>
        <w:rPr>
          <w:sz w:val="24"/>
        </w:rPr>
        <w:t>三、MVC 架构详解</w:t>
      </w:r>
    </w:p>
    <w:p>
      <w:pPr>
        <w:spacing w:after="160"/>
      </w:pPr>
      <w:r>
        <w:rPr>
          <w:sz w:val="24"/>
        </w:rPr>
        <w:t>四、核心技术应用说明</w:t>
      </w:r>
    </w:p>
    <w:p>
      <w:pPr>
        <w:spacing w:after="160"/>
      </w:pPr>
      <w:r>
        <w:rPr>
          <w:sz w:val="24"/>
        </w:rPr>
        <w:t>五、项目亮点</w:t>
      </w:r>
    </w:p>
    <w:p>
      <w:pPr>
        <w:spacing w:after="160"/>
      </w:pPr>
      <w:r>
        <w:rPr>
          <w:sz w:val="24"/>
        </w:rPr>
        <w:t>六、项目难点与解决方案</w:t>
      </w:r>
    </w:p>
    <w:p>
      <w:pPr>
        <w:spacing w:after="160"/>
      </w:pPr>
      <w:r>
        <w:rPr>
          <w:sz w:val="24"/>
        </w:rPr>
        <w:t>七、数据库设计</w:t>
      </w:r>
    </w:p>
    <w:p>
      <w:pPr>
        <w:spacing w:after="160"/>
      </w:pPr>
      <w:r>
        <w:rPr>
          <w:sz w:val="24"/>
        </w:rPr>
        <w:t>八、功能模块清单</w:t>
      </w:r>
    </w:p>
    <w:p>
      <w:pPr>
        <w:spacing w:after="160"/>
      </w:pPr>
      <w:r>
        <w:rPr>
          <w:sz w:val="24"/>
        </w:rPr>
        <w:t>九、项目结构一览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校园失物招领互助平台是一个基于 Java Web 技术栈开发的校园综合服务平台。系统采用 MVC 三层架构，面向全校师生提供失物发布、物品招领、在线认领、留言互动、后台管理等完整功能链。平台支持普通用户和管理员两种角色，实现了从前端交互到后端数据存储的全链路闭环。项目共 48 个文件，覆盖 HTML5/CSS3/JavaScript、JSP、Servlet、JavaBean、JDBC、DAO、MVC 全部核心技术。</w:t>
      </w:r>
    </w:p>
    <w:p>
      <w:pPr>
        <w:pStyle w:val="Heading1"/>
      </w:pPr>
      <w:r>
        <w:t>二、技术栈全景图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具体应用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前端展示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HTML5 + CSS3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 JSP 页面结构标记和样式布局；Bootstrap 4 响应式栅格系统；CSS3 动画（渐变背景、浮动气泡、角色眨眼）；style.css 全局样式表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前端交互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 + jQuery + AJAX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表单异步提交（登录/注册/发布/留言）；Toast 消息提示；图片上传预览；分页动态渲染；图片 Lightbox 放大；角色交互动画（眼球追踪、捂眼、挥手）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视图层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个 JSP 页面；Scriptlet 嵌入 Java；EL 表达式；&lt;jsp:useBean&gt; 标准标签；条件/循环渲染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控制层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Servlet 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个 Servlet 控制器；@WebServlet 注解路由；@MultipartConfig 文件上传；Session 管理；JSON 响应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业务层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 Service + DAO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个 Service 类（业务逻辑+校验+事务）；5 个 DAO 类（PreparedStatement 防注入、分页、模糊搜索、分类筛选）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JavaBean (Entity)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个实体类：User/LostItem/FoundItem/Comment/Announcement；private属性+getter/setter；&lt;jsp:useBean&gt;声明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持久层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JDBC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DBUtil 连接工具类；DriverManager；PreparedStatement；ResultSet 映射；资源释放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张核心表；外键 CASCADE 级联删除；utf8mb4 字符集；索引优化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安全过滤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EncodingFilter(UTF-8)；LoginFilter(登录拦截+白名单)；AdminFilter(管理员权限)；@WebFilter 注解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Tomcat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web.xml 部署描述符；Session 超时；错误页面；WAR 热部署</w:t>
            </w:r>
          </w:p>
        </w:tc>
      </w:tr>
    </w:tbl>
    <w:p>
      <w:r>
        <w:br w:type="page"/>
      </w:r>
    </w:p>
    <w:p>
      <w:pPr>
        <w:pStyle w:val="Heading1"/>
      </w:pPr>
      <w:r>
        <w:t>三、MVC 架构详解</w:t>
      </w:r>
    </w:p>
    <w:p>
      <w:pPr>
        <w:pStyle w:val="Heading2"/>
      </w:pPr>
      <w:r>
        <w:t>3.1 架构分层</w:t>
      </w:r>
    </w:p>
    <w:p>
      <w:r>
        <w:t>View 层 (JSP)：17 个 JSP 页面负责 HTML 渲染、数据展示、用户交互。不包含业务逻辑。</w:t>
        <w:br/>
        <w:br/>
        <w:t>Controller 层 (Servlet)：6 个 Servlet 接收 HTTP 请求，解析参数，调用 Service，返回 JSON 或转发 JSP。</w:t>
        <w:br/>
        <w:br/>
        <w:t>Model 层：</w:t>
        <w:br/>
        <w:t xml:space="preserve">  - Service（5 个）：封装业务逻辑，如密码 MD5 加密、数据校验、状态流转</w:t>
        <w:br/>
        <w:t xml:space="preserve">  - DAO（5 个）：封装 SQL 操作，提供 CRUD + 分页 + 搜索 + 筛选接口</w:t>
        <w:br/>
        <w:t xml:space="preserve">  - Entity（5 个）：纯数据模型，JavaBean 规范，跨层传递</w:t>
        <w:br/>
        <w:br/>
        <w:t>数据流向：Browser → Servlet → Service → DAO → JDBC → MySQL → Entity → JSP → Browser</w:t>
      </w:r>
    </w:p>
    <w:p>
      <w:pPr>
        <w:pStyle w:val="Heading2"/>
      </w:pPr>
      <w:r>
        <w:t>3.2 请求流程（发布失物为例）</w:t>
      </w:r>
    </w:p>
    <w:p>
      <w:r>
        <w:t>1. 用户在 publish-lost.jsp 填写表单（含图片），点击提交</w:t>
      </w:r>
    </w:p>
    <w:p>
      <w:r>
        <w:t>2. JS 收集 FormData，AJAX POST 到 /LostItemServlet?action=publish</w:t>
      </w:r>
    </w:p>
    <w:p>
      <w:r>
        <w:t>3. EncodingFilter → LoginFilter 依次过滤</w:t>
      </w:r>
    </w:p>
    <w:p>
      <w:r>
        <w:t>4. LostItemServlet.publish() 解析参数 + 保存图片到 /upload/</w:t>
      </w:r>
    </w:p>
    <w:p>
      <w:r>
        <w:t>5. 创建 LostItem 实体 → LostItemService.publish() → LostItemDAO.insert()</w:t>
      </w:r>
    </w:p>
    <w:p>
      <w:r>
        <w:t>6. JDBC PreparedStatement 执行 INSERT SQL → MySQL 写入 lost_items</w:t>
      </w:r>
    </w:p>
    <w:p>
      <w:r>
        <w:t>7. 返回 JSON {"code":1,"msg":"发布成功！"} → 前端 Toast → 跳转列表页</w:t>
      </w:r>
    </w:p>
    <w:p>
      <w:r>
        <w:t>8. lost-list.jsp 调用 LostItemService.findPublished() 刷新列表</w:t>
      </w:r>
    </w:p>
    <w:p>
      <w:r>
        <w:br w:type="page"/>
      </w:r>
    </w:p>
    <w:p>
      <w:pPr>
        <w:pStyle w:val="Heading1"/>
      </w:pPr>
      <w:r>
        <w:t>四、核心技术应用说明</w:t>
      </w:r>
    </w:p>
    <w:p>
      <w:pPr>
        <w:pStyle w:val="Heading2"/>
      </w:pPr>
      <w:r>
        <w:t>HTML5 + CSS3</w:t>
      </w:r>
    </w:p>
    <w:p>
      <w:pPr>
        <w:pStyle w:val="ListBullet"/>
      </w:pPr>
      <w:r>
        <w:t>【文件】web/css/style.css：全局样式，卡片/状态标签/公告面板/管理后台侧边栏</w:t>
      </w:r>
    </w:p>
    <w:p>
      <w:pPr>
        <w:pStyle w:val="ListBullet"/>
      </w:pPr>
      <w:r>
        <w:t>【文件】所有 .jsp：Bootstrap 4.5 栅格布局（container/row/col-md-*）</w:t>
      </w:r>
    </w:p>
    <w:p>
      <w:pPr>
        <w:pStyle w:val="ListBullet"/>
      </w:pPr>
      <w:r>
        <w:t>【文件】auth.jsp 内嵌 &lt;style&gt;：300+ 行 CSS3 绘制完整卡通角色（char-head/hair/eyes/pupil/blush/mouth/body/arms/hands）</w:t>
      </w:r>
    </w:p>
    <w:p>
      <w:pPr>
        <w:pStyle w:val="ListBullet"/>
      </w:pPr>
      <w:r>
        <w:t>CSS3 @keyframes：gradientShift（背景流动）/ floatUp（气泡上浮）/ characterFloat（角色浮动）/ wave（挥手）</w:t>
      </w:r>
    </w:p>
    <w:p>
      <w:pPr>
        <w:pStyle w:val="Heading2"/>
      </w:pPr>
      <w:r>
        <w:t>JavaScript + jQuery + AJAX</w:t>
      </w:r>
    </w:p>
    <w:p>
      <w:pPr>
        <w:pStyle w:val="ListBullet"/>
      </w:pPr>
      <w:r>
        <w:t>【文件】web/js/common.js：showToast() 提示 / ajaxPost() 封装 / confirmAction() / 图片预览</w:t>
      </w:r>
    </w:p>
    <w:p>
      <w:pPr>
        <w:pStyle w:val="ListBullet"/>
      </w:pPr>
      <w:r>
        <w:t>【文件】index.jsp / auth.jsp / item-detail.jsp 等：内嵌 &lt;script&gt; 实现业务交互</w:t>
      </w:r>
    </w:p>
    <w:p>
      <w:pPr>
        <w:pStyle w:val="ListBullet"/>
      </w:pPr>
      <w:r>
        <w:t>jQuery $.post()：所有表单异步提交（登录/注册/发布/留言/认领/删除）</w:t>
      </w:r>
    </w:p>
    <w:p>
      <w:pPr>
        <w:pStyle w:val="ListBullet"/>
      </w:pPr>
      <w:r>
        <w:t>DOM 操作：动态渲染用户列表、物品列表、评论列表、分页导航</w:t>
      </w:r>
    </w:p>
    <w:p>
      <w:pPr>
        <w:pStyle w:val="ListBullet"/>
      </w:pPr>
      <w:r>
        <w:t>眼球追踪：document.mousemove → Math.atan2/Math.hypot → pupil transform</w:t>
      </w:r>
    </w:p>
    <w:p>
      <w:pPr>
        <w:pStyle w:val="ListBullet"/>
      </w:pPr>
      <w:r>
        <w:t>图片放大：openLightbox() 显示全屏遮罩 + Esc 键关闭</w:t>
      </w:r>
    </w:p>
    <w:p>
      <w:pPr>
        <w:pStyle w:val="Heading2"/>
      </w:pPr>
      <w:r>
        <w:t>JSP（Java Server Pages）</w:t>
      </w:r>
    </w:p>
    <w:p>
      <w:pPr>
        <w:pStyle w:val="ListBullet"/>
      </w:pPr>
      <w:r>
        <w:t>【文件】web/*.jsp：17 个视图页面</w:t>
      </w:r>
    </w:p>
    <w:p>
      <w:pPr>
        <w:pStyle w:val="ListBullet"/>
      </w:pPr>
      <w:r>
        <w:t>page 指令：&lt;%@ page contentType="text/html;charset=UTF-8" import="..." %&gt;</w:t>
      </w:r>
    </w:p>
    <w:p>
      <w:pPr>
        <w:pStyle w:val="ListBullet"/>
      </w:pPr>
      <w:r>
        <w:t>Scriptlet：&lt;% %&gt; 嵌入 Java 调用 Service/DAO 查询数据库</w:t>
      </w:r>
    </w:p>
    <w:p>
      <w:pPr>
        <w:pStyle w:val="ListBullet"/>
      </w:pPr>
      <w:r>
        <w:t>表达式：&lt;%= variable %&gt; 输出变量值到 HTML</w:t>
      </w:r>
    </w:p>
    <w:p>
      <w:pPr>
        <w:pStyle w:val="ListBullet"/>
      </w:pPr>
      <w:r>
        <w:t>标准标签：&lt;jsp:useBean id="sessionUser" class="com.lostfound.entity.User" scope="session"/&gt;</w:t>
      </w:r>
    </w:p>
    <w:p>
      <w:pPr>
        <w:pStyle w:val="ListBullet"/>
      </w:pPr>
      <w:r>
        <w:t>条件渲染：&lt;% if (sessionUser != null) { %&gt;...&lt;% } else { %&gt;...&lt;% } %&gt;</w:t>
      </w:r>
    </w:p>
    <w:p>
      <w:pPr>
        <w:pStyle w:val="ListBullet"/>
      </w:pPr>
      <w:r>
        <w:t>循环渲染：&lt;% for (LostItem item : list) { %&gt; 生成卡片 &lt;% } %&gt;</w:t>
      </w:r>
    </w:p>
    <w:p>
      <w:pPr>
        <w:pStyle w:val="Heading2"/>
      </w:pPr>
      <w:r>
        <w:t>Servlet</w:t>
      </w:r>
    </w:p>
    <w:p>
      <w:pPr>
        <w:pStyle w:val="ListBullet"/>
      </w:pPr>
      <w:r>
        <w:t>【文件】src/com/lostfound/servlet/UserServlet.java：登录/注册/退出/修改资料</w:t>
      </w:r>
    </w:p>
    <w:p>
      <w:pPr>
        <w:pStyle w:val="ListBullet"/>
      </w:pPr>
      <w:r>
        <w:t>【文件】LostItemServlet.java：发布/列表/详情/更新/删除/更新状态/认领 + @MultipartConfig 图片上传</w:t>
      </w:r>
    </w:p>
    <w:p>
      <w:pPr>
        <w:pStyle w:val="ListBullet"/>
      </w:pPr>
      <w:r>
        <w:t>【文件】FoundItemServlet.java：招领 CRUD + 图片上传</w:t>
      </w:r>
    </w:p>
    <w:p>
      <w:pPr>
        <w:pStyle w:val="ListBullet"/>
      </w:pPr>
      <w:r>
        <w:t>【文件】CommentServlet.java：留言添加/列表/删除</w:t>
      </w:r>
    </w:p>
    <w:p>
      <w:pPr>
        <w:pStyle w:val="ListBullet"/>
      </w:pPr>
      <w:r>
        <w:t>【文件】AnnouncementServlet.java：公告 CRUD（管理员）</w:t>
      </w:r>
    </w:p>
    <w:p>
      <w:pPr>
        <w:pStyle w:val="ListBullet"/>
      </w:pPr>
      <w:r>
        <w:t>【文件】AdminServlet.java：用户管理/审核/统计（管理员）</w:t>
      </w:r>
    </w:p>
    <w:p>
      <w:pPr>
        <w:pStyle w:val="ListBullet"/>
      </w:pPr>
      <w:r>
        <w:t>@WebServlet("/XxxServlet") 注解路由；action 参数分发 → switch-case</w:t>
      </w:r>
    </w:p>
    <w:p>
      <w:pPr>
        <w:pStyle w:val="ListBullet"/>
      </w:pPr>
      <w:r>
        <w:t>HttpSession：req.getSession().setAttribute("user", user)</w:t>
      </w:r>
    </w:p>
    <w:p>
      <w:pPr>
        <w:pStyle w:val="ListBullet"/>
      </w:pPr>
      <w:r>
        <w:t>响应：PrintWriter.write(JSON) 或 resp.sendRedirect() 或 req.getRequestDispatcher().forward()</w:t>
      </w:r>
    </w:p>
    <w:p>
      <w:pPr>
        <w:pStyle w:val="Heading2"/>
      </w:pPr>
      <w:r>
        <w:t>JavaBean（Entity）</w:t>
      </w:r>
    </w:p>
    <w:p>
      <w:pPr>
        <w:pStyle w:val="ListBullet"/>
      </w:pPr>
      <w:r>
        <w:t>【文件】src/com/lostfound/entity/User.java：10 个属性（userId/username/password/nickname/phone/email/avatar/role/status/createTime）</w:t>
      </w:r>
    </w:p>
    <w:p>
      <w:pPr>
        <w:pStyle w:val="ListBullet"/>
      </w:pPr>
      <w:r>
        <w:t>【文件】LostItem.java：13 个属性 + getStatusText()/getStatusBadgeClass() 业务方法</w:t>
      </w:r>
    </w:p>
    <w:p>
      <w:pPr>
        <w:pStyle w:val="ListBullet"/>
      </w:pPr>
      <w:r>
        <w:t>【文件】FoundItem.java / Comment.java / Announcement.java</w:t>
      </w:r>
    </w:p>
    <w:p>
      <w:pPr>
        <w:pStyle w:val="ListBullet"/>
      </w:pPr>
      <w:r>
        <w:t>JavaBean 规范：private 属性 + public getter/setter + 无参构造 + 实现序列化接口模式</w:t>
      </w:r>
    </w:p>
    <w:p>
      <w:pPr>
        <w:pStyle w:val="ListBullet"/>
      </w:pPr>
      <w:r>
        <w:t>JSP 中通过 &lt;jsp:useBean&gt; 声明使用（user-center.jsp）</w:t>
      </w:r>
    </w:p>
    <w:p>
      <w:pPr>
        <w:pStyle w:val="ListBullet"/>
      </w:pPr>
      <w:r>
        <w:t>跨层传递：Servlet→Service→DAO→Entity→JSP，全程使用 Entity 对象作为数据载体</w:t>
      </w:r>
    </w:p>
    <w:p>
      <w:pPr>
        <w:pStyle w:val="Heading2"/>
      </w:pPr>
      <w:r>
        <w:t>JDBC</w:t>
      </w:r>
    </w:p>
    <w:p>
      <w:pPr>
        <w:pStyle w:val="ListBullet"/>
      </w:pPr>
      <w:r>
        <w:t>【文件】src/com/lostfound/util/DBUtil.java</w:t>
      </w:r>
    </w:p>
    <w:p>
      <w:pPr>
        <w:pStyle w:val="ListBullet"/>
      </w:pPr>
      <w:r>
        <w:t>Class.forName("com.mysql.cj.jdbc.Driver") 加载驱动</w:t>
      </w:r>
    </w:p>
    <w:p>
      <w:pPr>
        <w:pStyle w:val="ListBullet"/>
      </w:pPr>
      <w:r>
        <w:t>DriverManager.getConnection(url, user, password) 获取连接</w:t>
      </w:r>
    </w:p>
    <w:p>
      <w:pPr>
        <w:pStyle w:val="ListBullet"/>
      </w:pPr>
      <w:r>
        <w:t>PreparedStatement 预编译 SQL（? 占位符），防 SQL 注入</w:t>
      </w:r>
    </w:p>
    <w:p>
      <w:pPr>
        <w:pStyle w:val="ListBullet"/>
      </w:pPr>
      <w:r>
        <w:t>ResultSet 遍历 → mapItem() 方法映射为 Entity 对象</w:t>
      </w:r>
    </w:p>
    <w:p>
      <w:pPr>
        <w:pStyle w:val="ListBullet"/>
      </w:pPr>
      <w:r>
        <w:t>finally 中关闭 Connection/PreparedStatement/ResultSet</w:t>
      </w:r>
    </w:p>
    <w:p>
      <w:pPr>
        <w:pStyle w:val="ListBullet"/>
      </w:pPr>
      <w:r>
        <w:t>JDBC URL：useSSL=false&amp;serverTimezone=Asia/Shanghai&amp;characterEncoding=UTF-8</w:t>
      </w:r>
    </w:p>
    <w:p>
      <w:pPr>
        <w:pStyle w:val="Heading2"/>
      </w:pPr>
      <w:r>
        <w:t>DAO（Data Access Object）</w:t>
      </w:r>
    </w:p>
    <w:p>
      <w:pPr>
        <w:pStyle w:val="ListBullet"/>
      </w:pPr>
      <w:r>
        <w:t>【文件】src/com/lostfound/dao/UserDAO.java：register/login/findById/update/delete/findAll(分页)</w:t>
      </w:r>
    </w:p>
    <w:p>
      <w:pPr>
        <w:pStyle w:val="ListBullet"/>
      </w:pPr>
      <w:r>
        <w:t>【文件】LostItemDAO.java：insert/findById/findPublished(分页+搜索+筛选)/findByUserId/findAll/update/delete/updateStatus/claimItem/findLatest/findResolved/countAll/countResolved</w:t>
      </w:r>
    </w:p>
    <w:p>
      <w:pPr>
        <w:pStyle w:val="ListBullet"/>
      </w:pPr>
      <w:r>
        <w:t>【文件】FoundItemDAO.java / CommentDAO.java / AnnouncementDAO.java</w:t>
      </w:r>
    </w:p>
    <w:p>
      <w:pPr>
        <w:pStyle w:val="ListBullet"/>
      </w:pPr>
      <w:r>
        <w:t>分页模式：SELECT COUNT(*) + SELECT ... LIMIT ?, ?</w:t>
      </w:r>
    </w:p>
    <w:p>
      <w:pPr>
        <w:pStyle w:val="ListBullet"/>
      </w:pPr>
      <w:r>
        <w:t>模糊搜索：WHERE title LIKE ? OR place LIKE ? OR description LIKE ?</w:t>
      </w:r>
    </w:p>
    <w:p>
      <w:pPr>
        <w:pStyle w:val="ListBullet"/>
      </w:pPr>
      <w:r>
        <w:t>多表 JOIN：LEFT JOIN users u ON l.user_id=u.user_id（发布者）；LEFT JOIN users uc ON l.claimed_by=uc.user_id（认领者）</w:t>
      </w:r>
    </w:p>
    <w:p>
      <w:pPr>
        <w:pStyle w:val="ListBullet"/>
      </w:pPr>
      <w:r>
        <w:t>动态 SQL：StringBuilder 拼接 WHERE 条件</w:t>
      </w:r>
    </w:p>
    <w:p>
      <w:pPr>
        <w:pStyle w:val="Heading2"/>
      </w:pPr>
      <w:r>
        <w:t>Filter（过滤器）</w:t>
      </w:r>
    </w:p>
    <w:p>
      <w:pPr>
        <w:pStyle w:val="ListBullet"/>
      </w:pPr>
      <w:r>
        <w:t>【文件】EncodingFilter.java：@WebFilter("/*") 拦截所有请求，设 UTF-8 编码</w:t>
      </w:r>
    </w:p>
    <w:p>
      <w:pPr>
        <w:pStyle w:val="ListBullet"/>
      </w:pPr>
      <w:r>
        <w:t>【文件】LoginFilter.java：拦截需登录页面，白名单放行 list/detail/login/register，AJAX 请求返回 JSON</w:t>
      </w:r>
    </w:p>
    <w:p>
      <w:pPr>
        <w:pStyle w:val="ListBullet"/>
      </w:pPr>
      <w:r>
        <w:t>【文件】AdminFilter.java：拦截 /admin/* 和敏感 Servlet，验证管理员 Session</w:t>
      </w:r>
    </w:p>
    <w:p>
      <w:r>
        <w:br w:type="page"/>
      </w:r>
    </w:p>
    <w:p>
      <w:pPr>
        <w:pStyle w:val="Heading1"/>
      </w:pPr>
      <w:r>
        <w:t>五、项目亮点</w:t>
      </w:r>
    </w:p>
    <w:p>
      <w:pPr>
        <w:pStyle w:val="Heading2"/>
      </w:pPr>
      <w:r>
        <w:t>1. 纯 CSS 动画角色登录页</w:t>
      </w:r>
    </w:p>
    <w:p>
      <w:r>
        <w:t>auth.jsp 中用 300+ 行纯 CSS 绘制完整卡通角色（头部/头发/眼睛/瞳孔/腮红/嘴巴/身体/手臂/手掌），零图片依赖。角色眼球实时追踪鼠标移动（三角函数 Math.atan2），输入密码时双手遮眼（隐私保护隐喻），输入用户名时挥手欢迎，登录失败表情惊讶+错误提示，登录成功开心挥手。所有动画使用 CSS @keyframes + transition，GPU 加速流畅运行。</w:t>
      </w:r>
    </w:p>
    <w:p>
      <w:pPr>
        <w:pStyle w:val="Heading2"/>
      </w:pPr>
      <w:r>
        <w:t>2. 严格 MVC 三层架构</w:t>
      </w:r>
    </w:p>
    <w:p>
      <w:r>
        <w:t>JSP 仅负责页面渲染，Servlet 仅负责请求调度，Service+DAO+Entity 构成 Model 处理业务和数据。每层职责单一，代码可读性强，便于团队协作和后期维护。</w:t>
      </w:r>
    </w:p>
    <w:p>
      <w:pPr>
        <w:pStyle w:val="Heading2"/>
      </w:pPr>
      <w:r>
        <w:t>3. 全 AJAX 前后端分离交互</w:t>
      </w:r>
    </w:p>
    <w:p>
      <w:r>
        <w:t>所有表单操作均通过 AJAX 异步完成，不刷新页面。后端统一返回 JSON（{code, msg, data}），前端根据 code 判断成功/失败并弹出 Toast。图片上传使用 FormData，上传前 FileReader 本地预览。</w:t>
      </w:r>
    </w:p>
    <w:p>
      <w:pPr>
        <w:pStyle w:val="Heading2"/>
      </w:pPr>
      <w:r>
        <w:t>4. 智能搜索与多维筛选</w:t>
      </w:r>
    </w:p>
    <w:p>
      <w:r>
        <w:t>search.jsp 同时搜索失物表和招领表，关键词匹配标题+地点+描述。列表页支持分类+状态+关键词任意组合筛选，SQL 动态拼接。</w:t>
      </w:r>
    </w:p>
    <w:p>
      <w:pPr>
        <w:pStyle w:val="Heading2"/>
      </w:pPr>
      <w:r>
        <w:t>5. 完整认领闭环</w:t>
      </w:r>
    </w:p>
    <w:p>
      <w:r>
        <w:t>发布(寻找中)→认领(已认领)→首页已找回模块展示→认领者信息记录(claimed_by+JOIN)。从发布到认领到归档形成完整业务闭环。新增 status=3 和 findResolved() 查询，与活跃列表互不重叠。</w:t>
      </w:r>
    </w:p>
    <w:p>
      <w:pPr>
        <w:pStyle w:val="Heading2"/>
      </w:pPr>
      <w:r>
        <w:t>6. 泛型分页组件</w:t>
      </w:r>
    </w:p>
    <w:p>
      <w:r>
        <w:t>PageInfo&lt;T&gt; 泛型类，支持任意实体。前端 Bootstrap 分页自动渲染，首尾页禁用+当前页高亮。每页条数可配。</w:t>
      </w:r>
    </w:p>
    <w:p>
      <w:pPr>
        <w:pStyle w:val="Heading2"/>
      </w:pPr>
      <w:r>
        <w:t>7. 多层安全机制</w:t>
      </w:r>
    </w:p>
    <w:p>
      <w:r>
        <w:t>EncodingFilter(编码)→LoginFilter(登录)→AdminFilter(权限) 三层过滤链；密码 MD5 存储；PreparedStatement 防 SQL 注入；Session 超时自动登出；管理员独立入口。</w:t>
      </w:r>
    </w:p>
    <w:p>
      <w:pPr>
        <w:pStyle w:val="Heading2"/>
      </w:pPr>
      <w:r>
        <w:t>8. IDE 开箱即用</w:t>
      </w:r>
    </w:p>
    <w:p>
      <w:r>
        <w:t>配置 .classpath + .vscode/settings.json + .project，servlet-api.jar 纳入 WEB-INF/lib，VS Code Java 扩展零报错。</w:t>
      </w:r>
    </w:p>
    <w:p>
      <w:r>
        <w:br w:type="page"/>
      </w:r>
    </w:p>
    <w:p>
      <w:pPr>
        <w:pStyle w:val="Heading1"/>
      </w:pPr>
      <w:r>
        <w:t>六、项目难点与解决方案</w:t>
      </w:r>
    </w:p>
    <w:p>
      <w:pPr>
        <w:pStyle w:val="Heading2"/>
      </w:pPr>
      <w:r>
        <w:t>难点 1：中文路径导致 javac 编译失败</w:t>
      </w:r>
    </w:p>
    <w:p>
      <w:r>
        <w:t>问题描述：项目路径包含中文"校园失物招领互助平台"，Git Bash 环境下 javac -cp 参数解析失败，javax.servlet 等外部 jar 无法加载，100+ 编译错误。</w:t>
      </w:r>
    </w:p>
    <w:p>
      <w:r>
        <w:t>解决方案：解决方案：(1) 改用绝对路径指定 classpath (2) 分批编译不依赖外部 jar 的 util/entity 层 (3) 复制 servlet-api.jar 到 WEB-INF/lib (4) 创建 .classpath 和 .vscode/settings.json 配置 IDE。</w:t>
      </w:r>
    </w:p>
    <w:p>
      <w:pPr>
        <w:pStyle w:val="Heading2"/>
      </w:pPr>
      <w:r>
        <w:t>难点 2：JDBC URL 字符编码参数错误</w:t>
      </w:r>
    </w:p>
    <w:p>
      <w:r>
        <w:t>问题描述：URL 中 characterEncoding=utf8mb4 导致 UnsupportedEncodingException。utf8mb4 是 MySQL 字符集名，Java 只接受 UTF-8。</w:t>
      </w:r>
    </w:p>
    <w:p>
      <w:r>
        <w:t>解决方案：解决方案：改为 characterEncoding=UTF-8，确保 Java→JDBC→MySQL 全链路编码一致。</w:t>
      </w:r>
    </w:p>
    <w:p>
      <w:pPr>
        <w:pStyle w:val="Heading2"/>
      </w:pPr>
      <w:r>
        <w:t>难点 3：web.xml 非法配置</w:t>
      </w:r>
    </w:p>
    <w:p>
      <w:r>
        <w:t>问题描述：&lt;multipart-config&gt; 被错误放在顶层，Tomcat schema 校验失败，应用部署失败跳转 error.jsp。</w:t>
      </w:r>
    </w:p>
    <w:p>
      <w:r>
        <w:t>解决方案：解决方案：删除 web.xml 中的非法元素，文件上传改用 @MultipartConfig 注解。</w:t>
      </w:r>
    </w:p>
    <w:p>
      <w:pPr>
        <w:pStyle w:val="Heading2"/>
      </w:pPr>
      <w:r>
        <w:t>难点 4：认领功能的数据库+代码联动修改</w:t>
      </w:r>
    </w:p>
    <w:p>
      <w:r>
        <w:t>问题描述：新增认领功能需同时修改：数据库(ALTER TABLE)、Entity(新增属性)、DAO(6处SQL+新增方法)、Service(新增方法)、Servlet(新增action)、JSP(新增按钮+状态显示)、CSS(新增样式)。</w:t>
      </w:r>
    </w:p>
    <w:p>
      <w:r>
        <w:t>解决方案：解决方案：逐层递进修改，try-catch 保护可选列读取，LEFT JOIN 异步兼容新旧数据。</w:t>
      </w:r>
    </w:p>
    <w:p>
      <w:pPr>
        <w:pStyle w:val="Heading2"/>
      </w:pPr>
      <w:r>
        <w:t>难点 5：角色动画性能优化</w:t>
      </w:r>
    </w:p>
    <w:p>
      <w:r>
        <w:t>问题描述：眼球追踪需监听 document 级 mousemove，高频触发可能导致卡顿。</w:t>
      </w:r>
    </w:p>
    <w:p>
      <w:r>
        <w:t>解决方案：解决方案：CSS transition 0.08s 限制刷新率，cached DOM 引用避免重复查询，Math.hypot 限制最大偏移 3.5px，CSS @keyframes 利用 GPU 加速。</w:t>
      </w:r>
    </w:p>
    <w:p>
      <w:r>
        <w:br w:type="page"/>
      </w:r>
    </w:p>
    <w:p>
      <w:pPr>
        <w:pStyle w:val="Heading1"/>
      </w:pPr>
      <w:r>
        <w:t>七、数据库设计</w:t>
      </w:r>
    </w:p>
    <w:p>
      <w:r>
        <w:t>数据库名：lost_found，字符集：utf8mb4，共 5 张核心表。</w:t>
      </w:r>
    </w:p>
    <w:p>
      <w:pPr>
        <w:pStyle w:val="Heading2"/>
      </w:pPr>
      <w:r>
        <w:t>users（用户表）</w:t>
      </w:r>
    </w:p>
    <w:p>
      <w:r>
        <w:t>user_id(PK), username(UNIQUE), password(MD5), nickname, phone, email, avatar, role(0用户/1管理员), status(0禁用/1正常), create_time</w:t>
      </w:r>
    </w:p>
    <w:p>
      <w:pPr>
        <w:pStyle w:val="Heading2"/>
      </w:pPr>
      <w:r>
        <w:t>lost_items（失物表）</w:t>
      </w:r>
    </w:p>
    <w:p>
      <w:r>
        <w:t>item_id(PK), user_id(FK→users), title, category, description, lost_time, lost_place, image, contact, status(0待审核/1寻找中/2已找回/3已认领), claimed_by, create_time</w:t>
      </w:r>
    </w:p>
    <w:p>
      <w:pPr>
        <w:pStyle w:val="Heading2"/>
      </w:pPr>
      <w:r>
        <w:t>found_items（招领表）</w:t>
      </w:r>
    </w:p>
    <w:p>
      <w:r>
        <w:t>item_id(PK), user_id(FK→users), title, category, description, found_time, found_place, image, contact, status(0待审核/1待认领/2已认领), claimed_by, create_time</w:t>
      </w:r>
    </w:p>
    <w:p>
      <w:pPr>
        <w:pStyle w:val="Heading2"/>
      </w:pPr>
      <w:r>
        <w:t>comments（留言表）</w:t>
      </w:r>
    </w:p>
    <w:p>
      <w:r>
        <w:t>comment_id(PK), item_id, item_type(0失物/1招领), user_id(FK→users), content, create_time</w:t>
      </w:r>
    </w:p>
    <w:p>
      <w:pPr>
        <w:pStyle w:val="Heading2"/>
      </w:pPr>
      <w:r>
        <w:t>announcements（公告表）</w:t>
      </w:r>
    </w:p>
    <w:p>
      <w:r>
        <w:t>announcement_id(PK), title, content, create_time, update_time</w:t>
      </w:r>
    </w:p>
    <w:p>
      <w:r>
        <w:br w:type="page"/>
      </w:r>
    </w:p>
    <w:p>
      <w:pPr>
        <w:pStyle w:val="Heading1"/>
      </w:pPr>
      <w:r>
        <w:t>八、功能模块清单</w:t>
      </w:r>
    </w:p>
    <w:p>
      <w:pPr>
        <w:pStyle w:val="Heading2"/>
      </w:pPr>
      <w:r>
        <w:t>公共模块</w:t>
      </w:r>
    </w:p>
    <w:p>
      <w:r>
        <w:t>首页(最新失物+最新招领+已找回+公告)；全局搜索(同时搜失物和招领)；注册(表单验证+AJAX+MD5)；登录(Session+动画角色)；退出</w:t>
      </w:r>
    </w:p>
    <w:p>
      <w:pPr>
        <w:pStyle w:val="Heading2"/>
      </w:pPr>
      <w:r>
        <w:t>普通用户</w:t>
      </w:r>
    </w:p>
    <w:p>
      <w:r>
        <w:t>发布失物/招领(含图片上传)；物品列表(分页+分类筛选+搜索)；物品详情(完整信息+图片放大+留言)；认领失物(点击确认+状态更新)；个人中心(资料修改+我的发布+我的留言+标记找回)</w:t>
      </w:r>
    </w:p>
    <w:p>
      <w:pPr>
        <w:pStyle w:val="Heading2"/>
      </w:pPr>
      <w:r>
        <w:t>管理员</w:t>
      </w:r>
    </w:p>
    <w:p>
      <w:r>
        <w:t>控制面板(统计：总发布量/失物数/招领数/完成率)；用户管理(分页+搜索+禁用+删除)；失物/招领审核(筛选+通过+驳回+删除)；留言管理(搜索+删除)；公告管理(发布+编辑+删除)</w:t>
      </w:r>
    </w:p>
    <w:p>
      <w:r>
        <w:br w:type="page"/>
      </w:r>
    </w:p>
    <w:p>
      <w:pPr>
        <w:pStyle w:val="Heading1"/>
      </w:pPr>
      <w:r>
        <w:t>九、项目结构一览</w:t>
      </w:r>
    </w:p>
    <w:p>
      <w:r>
        <w:t>项目总计 48 个文件（27 个 Java 源文件 + 17 个 JSP 页面 + 2 个前端文件 + SQL 脚本 + 配置文件）。</w:t>
      </w:r>
    </w:p>
    <w:p>
      <w:r>
        <w:t>entity/  (5 files)  — User / LostItem / FoundItem / Comment / Announcement</w:t>
      </w:r>
    </w:p>
    <w:p>
      <w:r>
        <w:t>dao/     (5 files)  — UserDAO / LostItemDAO / FoundItemDAO / CommentDAO / AnnouncementDAO</w:t>
      </w:r>
    </w:p>
    <w:p>
      <w:r>
        <w:t>service/ (5 files)  — UserService / LostItemService / FoundItemService / CommentService / AnnouncementService</w:t>
      </w:r>
    </w:p>
    <w:p>
      <w:r>
        <w:t>servlet/ (6 files)  — UserServlet / LostItemServlet / FoundItemServlet / CommentServlet / AnnouncementServlet / AdminServlet</w:t>
      </w:r>
    </w:p>
    <w:p>
      <w:r>
        <w:t>filter/  (3 files)  — EncodingFilter / LoginFilter / AdminFilter</w:t>
      </w:r>
    </w:p>
    <w:p>
      <w:r>
        <w:t>util/    (2 files)  — DBUtil（JDBC连接）/ PageInfo（泛型分页）</w:t>
      </w:r>
    </w:p>
    <w:p/>
    <w:p>
      <w:r>
        <w:t>web/     (17 JSPs)  — index / auth / search / lost-list / found-list / item-detail / publish-lost / publish-found / user-center / error</w:t>
      </w:r>
    </w:p>
    <w:p>
      <w:r>
        <w:t>web/admin/ (7 JSPs) — index / login / user-manage / lost-manage / found-manage / comment-manage / announcement-manage</w:t>
      </w:r>
    </w:p>
    <w:p>
      <w:r>
        <w:t>web/css/            — style.css</w:t>
      </w:r>
    </w:p>
    <w:p>
      <w:r>
        <w:t>web/js/             — common.js</w:t>
      </w:r>
    </w:p>
    <w:p>
      <w:r>
        <w:t>sql/                 — lost_found.sql（建表+初始数据）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